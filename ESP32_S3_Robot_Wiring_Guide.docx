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8"/>
        </w:rPr>
        <w:t>ESP32-S3 Robot Wiring Guide — Setup 2 (Stepper Motor)</w:t>
      </w:r>
    </w:p>
    <w:p>
      <w:pPr>
        <w:jc w:val="center"/>
      </w:pPr>
      <w:r>
        <w:rPr>
          <w:i/>
          <w:color w:val="646464"/>
          <w:sz w:val="22"/>
        </w:rPr>
        <w:t>DD38LOSA Regulator | ULN2003 Drivers | 28BYJ-48 Stepper Motors</w:t>
      </w:r>
    </w:p>
    <w:p/>
    <w:p>
      <w:pPr>
        <w:pStyle w:val="Heading1"/>
      </w:pPr>
      <w:r>
        <w:t>1. Power Regulation &amp; Protection (The Foundation)</w:t>
      </w:r>
    </w:p>
    <w:p>
      <w:r>
        <w:rPr>
          <w:i/>
          <w:sz w:val="20"/>
        </w:rPr>
        <w:t>Two 18650 batteries in series (7.4V–8.4V) stepped down to a safe 5V 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From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To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Battery Pack Positive (+)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SPDT Switch (Middle Pin)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SPDT Switch (Outer Pin)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DD38LOSA VIN+ (Input Positive)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Battery Pack Negative (−)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DD38LOSA VIN− or GND (Input Negative)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100 µF Capacitor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Across DD38LOSA VOUT+ and VOUT−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Striped leg → VOUT−, longer leg → VOUT+</w:t>
            </w:r>
          </w:p>
        </w:tc>
      </w:tr>
    </w:tbl>
    <w:p>
      <w:r>
        <w:rPr>
          <w:b/>
          <w:color w:val="C80000"/>
          <w:sz w:val="20"/>
        </w:rPr>
        <w:t xml:space="preserve">Crucial Note: </w:t>
      </w:r>
      <w:r>
        <w:rPr>
          <w:i/>
          <w:sz w:val="20"/>
        </w:rPr>
        <w:t>Capacitors are polarized. Ensure the striped (negative) leg goes to VOUT− and the longer leg to VOUT+. This absorbs voltage spikes from the steppers and prevents the ESP32-S3 from rebooting mid-run.</w:t>
      </w:r>
    </w:p>
    <w:p/>
    <w:p>
      <w:pPr>
        <w:pStyle w:val="Heading1"/>
      </w:pPr>
      <w:r>
        <w:t>2. Distributing the 5V Rail</w:t>
      </w:r>
    </w:p>
    <w:p>
      <w:r>
        <w:rPr>
          <w:i/>
          <w:sz w:val="20"/>
        </w:rPr>
        <w:t>Clean, stable 5V shared among all active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Source Pin</w:t>
            </w:r>
          </w:p>
        </w:tc>
        <w:tc>
          <w:tcPr>
            <w:tcW w:type="dxa" w:w="2880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Destination Pin</w:t>
            </w:r>
          </w:p>
        </w:tc>
        <w:tc>
          <w:tcPr>
            <w:tcW w:type="dxa" w:w="2880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DD38LOSA VOUT+ (5V)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ESP32-S3 5V (or VBUS)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Microcontroller power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DD38LOSA VOUT− (GND)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ESP32-S3 GND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Common 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DD38LOSA VOUT+ (5V)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Left ULN2003 Driver + pin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Left driver power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DD38LOSA VOUT− (GND)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Left ULN2003 Driver − pin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Left driver 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DD38LOSA VOUT+ (5V)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Right ULN2003 Driver + pin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Right driver power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DD38LOSA VOUT− (GND)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Right ULN2003 Driver − pin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Right driver ground</w:t>
            </w:r>
          </w:p>
        </w:tc>
      </w:tr>
    </w:tbl>
    <w:p/>
    <w:p>
      <w:pPr>
        <w:pStyle w:val="Heading1"/>
      </w:pPr>
      <w:r>
        <w:t>3. ESP32-S3 Logic to ULN2003 Drivers</w:t>
      </w:r>
    </w:p>
    <w:p>
      <w:r>
        <w:rPr>
          <w:i/>
          <w:sz w:val="20"/>
        </w:rPr>
        <w:t>Each stepper motor requires four GPIO pins to sequence the electromagnets.</w:t>
      </w:r>
    </w:p>
    <w:p>
      <w:pPr>
        <w:pStyle w:val="Heading2"/>
      </w:pPr>
      <w:r>
        <w:t>Left Motor Driver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51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ESP32-S3 Pin</w:t>
            </w:r>
          </w:p>
        </w:tc>
        <w:tc>
          <w:tcPr>
            <w:tcW w:type="dxa" w:w="4320"/>
            <w:shd w:fill="E651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ULN2003 Pin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GPIO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IN1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GPIO 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GPIO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IN3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GPIO 4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IN4</w:t>
            </w:r>
          </w:p>
        </w:tc>
      </w:tr>
    </w:tbl>
    <w:p/>
    <w:p>
      <w:pPr>
        <w:pStyle w:val="Heading2"/>
      </w:pPr>
      <w:r>
        <w:t>Right Motor Driver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51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ESP32-S3 Pin</w:t>
            </w:r>
          </w:p>
        </w:tc>
        <w:tc>
          <w:tcPr>
            <w:tcW w:type="dxa" w:w="4320"/>
            <w:shd w:fill="E651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ULN2003 Pin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GPIO 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IN1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GPIO 10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GPIO 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IN3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GPIO 12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IN4</w:t>
            </w:r>
          </w:p>
        </w:tc>
      </w:tr>
    </w:tbl>
    <w:p>
      <w:r>
        <w:rPr>
          <w:b/>
          <w:color w:val="C80000"/>
        </w:rPr>
        <w:t xml:space="preserve">Note: </w:t>
      </w:r>
      <w:r>
        <w:rPr>
          <w:i/>
          <w:sz w:val="20"/>
        </w:rPr>
        <w:t>GPIO 8 is skipped as it is tied to the built-in LED.</w:t>
      </w:r>
    </w:p>
    <w:p/>
    <w:p>
      <w:pPr>
        <w:pStyle w:val="Heading1"/>
      </w:pPr>
      <w:r>
        <w:t>4. Final Motor Connections</w:t>
      </w:r>
    </w:p>
    <w:p>
      <w:r>
        <w:rPr>
          <w:i/>
          <w:sz w:val="20"/>
        </w:rPr>
        <w:t>Plug the white 5-pin plastic connectors into the driver boards.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A1B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Motor</w:t>
            </w:r>
          </w:p>
        </w:tc>
        <w:tc>
          <w:tcPr>
            <w:tcW w:type="dxa" w:w="4320"/>
            <w:shd w:fill="6A1B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 28BYJ-48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White connector → Left ULN2003 board socket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Right 28BYJ-48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White connector → Right ULN2003 board socket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69696"/>
          <w:sz w:val="18"/>
        </w:rPr>
        <w:t>Generated Wiring Guide | ESP32-S3 Stepper Motor Controller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